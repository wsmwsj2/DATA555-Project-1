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EB7E3" w14:textId="77777777" w:rsidR="00975078" w:rsidRPr="00B0087D" w:rsidRDefault="00975078" w:rsidP="00975078">
      <w:pPr>
        <w:pStyle w:val="aa"/>
        <w:spacing w:after="360"/>
        <w:jc w:val="center"/>
        <w:rPr>
          <w:rFonts w:ascii="Times New Roman" w:eastAsia="宋体" w:hAnsi="Times New Roman" w:cs="Times New Roman"/>
          <w:bCs/>
          <w:sz w:val="24"/>
          <w:szCs w:val="24"/>
          <w:lang w:eastAsia="zh-CN"/>
        </w:rPr>
      </w:pPr>
      <w:r w:rsidRPr="00B0087D">
        <w:rPr>
          <w:rFonts w:ascii="Times New Roman" w:hAnsi="Times New Roman" w:cs="Times New Roman"/>
          <w:bCs/>
          <w:sz w:val="30"/>
          <w:szCs w:val="30"/>
        </w:rPr>
        <w:t>DATA 555 Project 1</w:t>
      </w:r>
    </w:p>
    <w:p w14:paraId="6F412F31" w14:textId="3B31868D" w:rsidR="00975078" w:rsidRPr="00975078" w:rsidRDefault="00975078" w:rsidP="00975078">
      <w:pPr>
        <w:pStyle w:val="aa"/>
        <w:spacing w:after="360"/>
        <w:jc w:val="center"/>
        <w:rPr>
          <w:rFonts w:ascii="Times New Roman" w:eastAsia="宋体" w:hAnsi="Times New Roman" w:cs="Times New Roman"/>
          <w:bCs/>
          <w:sz w:val="30"/>
          <w:szCs w:val="30"/>
          <w:lang w:eastAsia="zh-CN"/>
        </w:rPr>
      </w:pPr>
      <w:r w:rsidRPr="00B0087D">
        <w:rPr>
          <w:rFonts w:ascii="Times New Roman" w:hAnsi="Times New Roman" w:cs="Times New Roman"/>
          <w:bCs/>
          <w:sz w:val="30"/>
          <w:szCs w:val="30"/>
        </w:rPr>
        <w:t xml:space="preserve">Marketing Sales Regression </w:t>
      </w:r>
      <w:r>
        <w:rPr>
          <w:rFonts w:ascii="Times New Roman" w:eastAsia="宋体" w:hAnsi="Times New Roman" w:cs="Times New Roman" w:hint="eastAsia"/>
          <w:bCs/>
          <w:sz w:val="30"/>
          <w:szCs w:val="30"/>
          <w:lang w:eastAsia="zh-CN"/>
        </w:rPr>
        <w:t>Proposal</w:t>
      </w:r>
    </w:p>
    <w:p w14:paraId="095B576F" w14:textId="689D4D94" w:rsidR="00706DA7" w:rsidRPr="0056503E" w:rsidRDefault="00000000" w:rsidP="0056503E">
      <w:pPr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6503E">
        <w:rPr>
          <w:rFonts w:ascii="Times New Roman" w:hAnsi="Times New Roman" w:cs="Times New Roman"/>
          <w:sz w:val="24"/>
          <w:szCs w:val="24"/>
        </w:rPr>
        <w:t xml:space="preserve">This project will </w:t>
      </w:r>
      <w:r w:rsidR="0063622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 xml:space="preserve">choose </w:t>
      </w:r>
      <w:r w:rsidR="00636224" w:rsidRPr="001C5D8D">
        <w:rPr>
          <w:rFonts w:ascii="Times New Roman" w:hAnsi="Times New Roman" w:cs="Times New Roman"/>
          <w:sz w:val="24"/>
          <w:szCs w:val="24"/>
        </w:rPr>
        <w:t>the Marketing Outcome Prediction from Project Descriptions</w:t>
      </w:r>
      <w:r w:rsidR="0063622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 xml:space="preserve"> as topic.</w:t>
      </w:r>
      <w:r w:rsidRPr="0056503E">
        <w:rPr>
          <w:rFonts w:ascii="Times New Roman" w:hAnsi="Times New Roman" w:cs="Times New Roman"/>
          <w:sz w:val="24"/>
          <w:szCs w:val="24"/>
        </w:rPr>
        <w:t xml:space="preserve"> Sales will be </w:t>
      </w:r>
      <w:r w:rsidR="0056503E" w:rsidRPr="0056503E">
        <w:rPr>
          <w:rFonts w:ascii="Times New Roman" w:eastAsia="宋体" w:hAnsi="Times New Roman" w:cs="Times New Roman"/>
          <w:sz w:val="24"/>
          <w:szCs w:val="24"/>
          <w:lang w:eastAsia="zh-CN"/>
        </w:rPr>
        <w:t>predicted</w:t>
      </w:r>
      <w:r w:rsidRPr="0056503E">
        <w:rPr>
          <w:rFonts w:ascii="Times New Roman" w:hAnsi="Times New Roman" w:cs="Times New Roman"/>
          <w:sz w:val="24"/>
          <w:szCs w:val="24"/>
        </w:rPr>
        <w:t xml:space="preserve">. TV, Radio, and </w:t>
      </w:r>
      <w:proofErr w:type="gramStart"/>
      <w:r w:rsidRPr="0056503E">
        <w:rPr>
          <w:rFonts w:ascii="Times New Roman" w:hAnsi="Times New Roman" w:cs="Times New Roman"/>
          <w:sz w:val="24"/>
          <w:szCs w:val="24"/>
        </w:rPr>
        <w:t>Social Media</w:t>
      </w:r>
      <w:proofErr w:type="gramEnd"/>
      <w:r w:rsidRPr="0056503E">
        <w:rPr>
          <w:rFonts w:ascii="Times New Roman" w:hAnsi="Times New Roman" w:cs="Times New Roman"/>
          <w:sz w:val="24"/>
          <w:szCs w:val="24"/>
        </w:rPr>
        <w:t xml:space="preserve"> will be the input, and I will leave out Influencer because it is text. </w:t>
      </w:r>
      <w:r w:rsidR="0056503E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M</w:t>
      </w:r>
      <w:r w:rsidRPr="0056503E">
        <w:rPr>
          <w:rFonts w:ascii="Times New Roman" w:hAnsi="Times New Roman" w:cs="Times New Roman"/>
          <w:sz w:val="24"/>
          <w:szCs w:val="24"/>
        </w:rPr>
        <w:t>ultiple linear regression</w:t>
      </w:r>
      <w:r w:rsidR="0056503E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 xml:space="preserve"> will be chosen</w:t>
      </w:r>
      <w:r w:rsidRPr="0056503E">
        <w:rPr>
          <w:rFonts w:ascii="Times New Roman" w:hAnsi="Times New Roman" w:cs="Times New Roman"/>
          <w:sz w:val="24"/>
          <w:szCs w:val="24"/>
        </w:rPr>
        <w:t xml:space="preserve"> because there are several numeric input variables and one numeric target variable. This model can use the input variables together to predict Sales. I </w:t>
      </w:r>
      <w:r w:rsidR="0056503E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plan to</w:t>
      </w:r>
      <w:r w:rsidRPr="0056503E">
        <w:rPr>
          <w:rFonts w:ascii="Times New Roman" w:hAnsi="Times New Roman" w:cs="Times New Roman"/>
          <w:sz w:val="24"/>
          <w:szCs w:val="24"/>
        </w:rPr>
        <w:t xml:space="preserve"> first</w:t>
      </w:r>
      <w:r w:rsidRPr="00FC59ED">
        <w:rPr>
          <w:rFonts w:ascii="Times New Roman" w:hAnsi="Times New Roman" w:cs="Times New Roman"/>
          <w:sz w:val="24"/>
          <w:szCs w:val="24"/>
        </w:rPr>
        <w:t xml:space="preserve"> check the data types, missing values, and duplicate rows. </w:t>
      </w:r>
      <w:r w:rsidR="0056503E" w:rsidRPr="00FC59ED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Then </w:t>
      </w:r>
      <w:r w:rsidRPr="00FC59ED">
        <w:rPr>
          <w:rFonts w:ascii="Times New Roman" w:hAnsi="Times New Roman" w:cs="Times New Roman"/>
          <w:sz w:val="24"/>
          <w:szCs w:val="24"/>
        </w:rPr>
        <w:t xml:space="preserve">I will remove rows with missing values. </w:t>
      </w:r>
      <w:r w:rsidR="00FC59ED" w:rsidRPr="00FC59ED">
        <w:rPr>
          <w:rFonts w:ascii="Times New Roman" w:eastAsia="宋体" w:hAnsi="Times New Roman" w:cs="Times New Roman"/>
          <w:sz w:val="24"/>
          <w:szCs w:val="24"/>
          <w:lang w:eastAsia="zh-CN"/>
        </w:rPr>
        <w:t>S</w:t>
      </w:r>
      <w:r w:rsidRPr="00FC59ED">
        <w:rPr>
          <w:rFonts w:ascii="Times New Roman" w:hAnsi="Times New Roman" w:cs="Times New Roman"/>
          <w:sz w:val="24"/>
          <w:szCs w:val="24"/>
        </w:rPr>
        <w:t>catter plot</w:t>
      </w:r>
      <w:r w:rsidR="0056503E" w:rsidRPr="00FC59ED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will be used</w:t>
      </w:r>
      <w:r w:rsidRPr="00FC59ED">
        <w:rPr>
          <w:rFonts w:ascii="Times New Roman" w:hAnsi="Times New Roman" w:cs="Times New Roman"/>
          <w:sz w:val="24"/>
          <w:szCs w:val="24"/>
        </w:rPr>
        <w:t xml:space="preserve"> to check the relationship between </w:t>
      </w:r>
      <w:r w:rsidR="00FC59ED" w:rsidRPr="00FC59ED">
        <w:rPr>
          <w:rFonts w:ascii="Times New Roman" w:eastAsia="宋体" w:hAnsi="Times New Roman" w:cs="Times New Roman"/>
          <w:sz w:val="24"/>
          <w:szCs w:val="24"/>
          <w:lang w:eastAsia="zh-CN"/>
        </w:rPr>
        <w:t>the variables</w:t>
      </w:r>
      <w:r w:rsidRPr="00FC59ED">
        <w:rPr>
          <w:rFonts w:ascii="Times New Roman" w:hAnsi="Times New Roman" w:cs="Times New Roman"/>
          <w:sz w:val="24"/>
          <w:szCs w:val="24"/>
        </w:rPr>
        <w:t xml:space="preserve"> and Sales. I will split the data int</w:t>
      </w:r>
      <w:r w:rsidRPr="0056503E">
        <w:rPr>
          <w:rFonts w:ascii="Times New Roman" w:hAnsi="Times New Roman" w:cs="Times New Roman"/>
          <w:sz w:val="24"/>
          <w:szCs w:val="24"/>
        </w:rPr>
        <w:t>o training and testing groups and use R-squared and RMSE to check the model.</w:t>
      </w:r>
    </w:p>
    <w:sectPr w:rsidR="00706DA7" w:rsidRPr="0056503E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CFC0C" w14:textId="77777777" w:rsidR="003F6E16" w:rsidRDefault="003F6E16" w:rsidP="00975078">
      <w:pPr>
        <w:spacing w:after="0" w:line="240" w:lineRule="auto"/>
      </w:pPr>
      <w:r>
        <w:separator/>
      </w:r>
    </w:p>
  </w:endnote>
  <w:endnote w:type="continuationSeparator" w:id="0">
    <w:p w14:paraId="2F1109E6" w14:textId="77777777" w:rsidR="003F6E16" w:rsidRDefault="003F6E16" w:rsidP="00975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6EC98" w14:textId="77777777" w:rsidR="003F6E16" w:rsidRDefault="003F6E16" w:rsidP="00975078">
      <w:pPr>
        <w:spacing w:after="0" w:line="240" w:lineRule="auto"/>
      </w:pPr>
      <w:r>
        <w:separator/>
      </w:r>
    </w:p>
  </w:footnote>
  <w:footnote w:type="continuationSeparator" w:id="0">
    <w:p w14:paraId="73335FCF" w14:textId="77777777" w:rsidR="003F6E16" w:rsidRDefault="003F6E16" w:rsidP="009750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5013804">
    <w:abstractNumId w:val="8"/>
  </w:num>
  <w:num w:numId="2" w16cid:durableId="335426661">
    <w:abstractNumId w:val="6"/>
  </w:num>
  <w:num w:numId="3" w16cid:durableId="981232208">
    <w:abstractNumId w:val="5"/>
  </w:num>
  <w:num w:numId="4" w16cid:durableId="1324118134">
    <w:abstractNumId w:val="4"/>
  </w:num>
  <w:num w:numId="5" w16cid:durableId="649940140">
    <w:abstractNumId w:val="7"/>
  </w:num>
  <w:num w:numId="6" w16cid:durableId="1519930607">
    <w:abstractNumId w:val="3"/>
  </w:num>
  <w:num w:numId="7" w16cid:durableId="753866307">
    <w:abstractNumId w:val="2"/>
  </w:num>
  <w:num w:numId="8" w16cid:durableId="203835287">
    <w:abstractNumId w:val="1"/>
  </w:num>
  <w:num w:numId="9" w16cid:durableId="30690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253C"/>
    <w:rsid w:val="00345455"/>
    <w:rsid w:val="003F6E16"/>
    <w:rsid w:val="0056503E"/>
    <w:rsid w:val="00636224"/>
    <w:rsid w:val="00706DA7"/>
    <w:rsid w:val="00975078"/>
    <w:rsid w:val="00AA1D8D"/>
    <w:rsid w:val="00B2347E"/>
    <w:rsid w:val="00B47730"/>
    <w:rsid w:val="00CB0664"/>
    <w:rsid w:val="00F84895"/>
    <w:rsid w:val="00FB0EF0"/>
    <w:rsid w:val="00FC59ED"/>
    <w:rsid w:val="00FC693F"/>
    <w:rsid w:val="00FF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ED4ECE"/>
  <w14:defaultImageDpi w14:val="300"/>
  <w15:docId w15:val="{3E4B8E93-4F05-4E6C-9780-774309B83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80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132</Words>
  <Characters>638</Characters>
  <Application>Microsoft Office Word</Application>
  <DocSecurity>0</DocSecurity>
  <Lines>12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Jinjie Wang</cp:lastModifiedBy>
  <cp:revision>5</cp:revision>
  <dcterms:created xsi:type="dcterms:W3CDTF">2013-12-23T23:15:00Z</dcterms:created>
  <dcterms:modified xsi:type="dcterms:W3CDTF">2026-10-06T05:33:00Z</dcterms:modified>
  <cp:category/>
</cp:coreProperties>
</file>